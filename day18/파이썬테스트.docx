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파이썬스터디</w:t>
      </w:r>
    </w:p>
    <w:p>
      <w:r>
        <w:rPr>
          <w:rFonts w:ascii="Malgun Gothic" w:hAnsi="Malgun Gothic"/>
        </w:rPr>
        <w:t>파이썬 공부중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