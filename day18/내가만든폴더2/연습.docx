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테스트 입니다</w:t>
      </w:r>
    </w:p>
    <w:p>
      <w:r>
        <w:rPr>
          <w:rFonts w:ascii="Malgun Gothic" w:hAnsi="Malgun Gothic"/>
        </w:rPr>
        <w:t>헬로 파이썬222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